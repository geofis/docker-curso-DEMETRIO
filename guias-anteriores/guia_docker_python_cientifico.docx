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rápida: Contenedor Docker Python científico</w:t>
      </w:r>
    </w:p>
    <w:p>
      <w:pPr>
        <w:pStyle w:val="Heading2"/>
      </w:pPr>
      <w:r>
        <w:t>1. Crear directorio de trabajo</w:t>
      </w:r>
    </w:p>
    <w:p>
      <w:r>
        <w:br/>
        <w:t>mkdir ~/python-cientifico</w:t>
        <w:br/>
        <w:t>cd ~/python-cientifico</w:t>
        <w:br/>
      </w:r>
    </w:p>
    <w:p>
      <w:pPr>
        <w:pStyle w:val="Heading2"/>
      </w:pPr>
      <w:r>
        <w:t>2. Crear el Dockerfile</w:t>
      </w:r>
    </w:p>
    <w:p>
      <w:r>
        <w:t>Crear un archivo llamado Dockerfile con el siguiente contenido:</w:t>
        <w:br/>
      </w:r>
    </w:p>
    <w:p>
      <w:r>
        <w:br/>
        <w:t>FROM python:3.12-slim</w:t>
        <w:br/>
        <w:br/>
        <w:t>RUN apt-get update &amp;&amp; apt-get install -y     gcc     g++     gfortran     libnetcdf-dev     &amp;&amp; rm -rf /var/lib/apt/lists/*</w:t>
        <w:br/>
        <w:br/>
        <w:t>RUN pip install --no-cache-dir     numpy     pandas     matplotlib     scipy     xarray     netCDF4</w:t>
        <w:br/>
        <w:br/>
        <w:t>WORKDIR /trabajo</w:t>
        <w:br/>
        <w:br/>
        <w:t>CMD ["/bin/bash"]</w:t>
        <w:br/>
      </w:r>
    </w:p>
    <w:p>
      <w:pPr>
        <w:pStyle w:val="Heading2"/>
      </w:pPr>
      <w:r>
        <w:t>3. Construir la imagen</w:t>
      </w:r>
    </w:p>
    <w:p>
      <w:r>
        <w:br/>
        <w:t>docker build -t python-cientifico .</w:t>
        <w:br/>
      </w:r>
    </w:p>
    <w:p>
      <w:r>
        <w:t>Construye una imagen Docker llamada 'python-cientifico'.</w:t>
      </w:r>
    </w:p>
    <w:p>
      <w:pPr>
        <w:pStyle w:val="Heading2"/>
      </w:pPr>
      <w:r>
        <w:t>4. Ejecutar el contenedor con acceso al disco secundario</w:t>
      </w:r>
    </w:p>
    <w:p>
      <w:r>
        <w:br/>
        <w:t>docker run -it --rm     -v /media/jr/datos:/datos     -v $(pwd):/trabajo     python-cientifico</w:t>
        <w:br/>
      </w:r>
    </w:p>
    <w:p>
      <w:r>
        <w:br/>
        <w:t>Explicación:</w:t>
        <w:br/>
        <w:t>- /media/jr/datos se monta como /datos dentro del contenedor.</w:t>
        <w:br/>
        <w:t>- Los archivos permanecen en el disco real.</w:t>
        <w:br/>
        <w:t>- El contenedor puede borrarse sin perder datos.</w:t>
        <w:br/>
        <w:t>- $(pwd) monta el directorio actual como directorio de trabajo.</w:t>
        <w:br/>
      </w:r>
    </w:p>
    <w:p>
      <w:pPr>
        <w:pStyle w:val="Heading2"/>
      </w:pPr>
      <w:r>
        <w:t>5. Leer datos desde Python</w:t>
      </w:r>
    </w:p>
    <w:p>
      <w:r>
        <w:br/>
        <w:t>import pandas as pd</w:t>
        <w:br/>
        <w:t>import xarray as xr</w:t>
        <w:br/>
        <w:br/>
        <w:t>df = pd.read_csv("/datos/mi_archivo.csv")</w:t>
        <w:br/>
        <w:t>ds = xr.open_dataset("/datos/clima.nc")</w:t>
        <w:br/>
        <w:br/>
        <w:t>print(df.head())</w:t>
        <w:br/>
        <w:t>print(ds)</w:t>
        <w:br/>
      </w:r>
    </w:p>
    <w:p>
      <w:pPr>
        <w:pStyle w:val="Heading2"/>
      </w:pPr>
      <w:r>
        <w:t>6. Verificar instalación</w:t>
      </w:r>
    </w:p>
    <w:p>
      <w:r>
        <w:br/>
        <w:t>python -c "</w:t>
        <w:br/>
        <w:t>import numpy</w:t>
        <w:br/>
        <w:t>import pandas</w:t>
        <w:br/>
        <w:t>import matplotlib</w:t>
        <w:br/>
        <w:t>import scipy</w:t>
        <w:br/>
        <w:t>import xarray</w:t>
        <w:br/>
        <w:t>import netCDF4</w:t>
        <w:br/>
        <w:br/>
        <w:t>print('Todo OK')</w:t>
        <w:br/>
        <w:t>"</w:t>
        <w:br/>
      </w:r>
    </w:p>
    <w:p>
      <w:pPr>
        <w:pStyle w:val="Heading2"/>
      </w:pPr>
      <w:r>
        <w:t>7. Entrar nuevamente al entorno</w:t>
      </w:r>
    </w:p>
    <w:p>
      <w:r>
        <w:br/>
        <w:t>docker run -it --rm     -v /media/jr/datos:/datos     python-cientifico</w:t>
        <w:br/>
      </w:r>
    </w:p>
    <w:p>
      <w:r>
        <w:t>El entorno queda listo para análisis científicos con NumPy, Pandas, Matplotlib, SciPy, xarray y NetCDF4.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